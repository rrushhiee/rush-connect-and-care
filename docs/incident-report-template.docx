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Rush Connect and Care - Incident Report Template</w:t>
      </w:r>
    </w:p>
    <w:p>
      <w:pPr>
        <w:pStyle w:val="Heading2"/>
      </w:pPr>
      <w:r>
        <w:t>Person Completing Report</w:t>
      </w:r>
    </w:p>
    <w:p>
      <w:r>
        <w:t>Name, role and contact details</w:t>
      </w:r>
    </w:p>
    <w:p>
      <w:pPr>
        <w:pStyle w:val="Heading2"/>
      </w:pPr>
      <w:r>
        <w:t>Participant Details</w:t>
      </w:r>
    </w:p>
    <w:p>
      <w:r>
        <w:t>Name, NDIS Number, contact details</w:t>
      </w:r>
    </w:p>
    <w:p>
      <w:r>
        <w:t>Date and Time of Incident</w:t>
      </w:r>
    </w:p>
    <w:p>
      <w:r>
        <w:t>Location of Incident</w:t>
      </w:r>
    </w:p>
    <w:p>
      <w:r>
        <w:t>Description of Incident</w:t>
      </w:r>
    </w:p>
    <w:p>
      <w:r>
        <w:t>Describe clearly what happened, including events leading up to the incident, and actions during and</w:t>
      </w:r>
    </w:p>
    <w:p>
      <w:r>
        <w:t>after.</w:t>
      </w:r>
    </w:p>
    <w:p>
      <w:r>
        <w:t>Impact on Participant</w:t>
      </w:r>
    </w:p>
    <w:p>
      <w:r>
        <w:t>Describe any injuries or impact on participant health or safety.</w:t>
      </w:r>
    </w:p>
    <w:p>
      <w:pPr>
        <w:pStyle w:val="Heading2"/>
      </w:pPr>
      <w:r>
        <w:t>People Involved</w:t>
      </w:r>
    </w:p>
    <w:p>
      <w:r>
        <w:t>Include names and contact details of all involved parties, including witnesses.</w:t>
      </w:r>
    </w:p>
    <w:p>
      <w:pPr>
        <w:pStyle w:val="Heading2"/>
      </w:pPr>
      <w:r>
        <w:t>Immediate Action Taken</w:t>
      </w:r>
    </w:p>
    <w:p>
      <w:r>
        <w:t>Describe actions taken at the time of the incident to reduce harm.</w:t>
      </w:r>
    </w:p>
    <w:p>
      <w:pPr>
        <w:pStyle w:val="Heading2"/>
      </w:pPr>
      <w:r>
        <w:t>Notified Authorities</w:t>
      </w:r>
    </w:p>
    <w:p>
      <w:r>
        <w:t>Indicate if police or other organisations were notified.</w:t>
      </w:r>
    </w:p>
    <w:p>
      <w:pPr>
        <w:pStyle w:val="Heading2"/>
      </w:pPr>
      <w:r>
        <w:t>Ongoing Support Required</w:t>
      </w:r>
    </w:p>
    <w:p>
      <w:r>
        <w:t>Outline any follow-up or support required for the participant.</w:t>
      </w:r>
    </w:p>
    <w:p>
      <w:pPr>
        <w:pStyle w:val="Heading2"/>
      </w:pPr>
      <w:r>
        <w:t>Why It Is Reportable</w:t>
      </w:r>
    </w:p>
    <w:p>
      <w:r>
        <w:t>Explain why this incident is reportable under NDIS guidelines.</w:t>
      </w:r>
    </w:p>
    <w:p>
      <w:pPr>
        <w:pStyle w:val="Heading2"/>
      </w:pPr>
      <w:r>
        <w:t>Investigation Details</w:t>
      </w:r>
    </w:p>
    <w:p>
      <w:r>
        <w:t>Describe any investigation steps or findings.</w:t>
      </w:r>
    </w:p>
    <w:p>
      <w:pPr>
        <w:pStyle w:val="Heading2"/>
      </w:pPr>
      <w:r>
        <w:t>Updated Risk Assessment</w:t>
      </w:r>
    </w:p>
    <w:p>
      <w:r>
        <w:t>Describe any changes to the risk assessment or support plan.</w:t>
      </w:r>
    </w:p>
    <w:p>
      <w:r>
        <w:t>Signature of Person Completing Report: ____________</w:t>
      </w:r>
    </w:p>
    <w:p>
      <w:pPr>
        <w:pStyle w:val="Heading2"/>
      </w:pPr>
      <w:r>
        <w:t>Date: __ / __ / 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85800" cy="685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cc-logo-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