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- Progress Note Template</w:t>
      </w:r>
    </w:p>
    <w:p>
      <w:pPr>
        <w:pStyle w:val="Heading2"/>
      </w:pPr>
      <w:r>
        <w:t>Participant Name: ____________</w:t>
      </w:r>
    </w:p>
    <w:p>
      <w:r>
        <w:t>NDIS Number: ____________</w:t>
      </w:r>
    </w:p>
    <w:p>
      <w:r>
        <w:t>Date of Session: __ / __ / ____</w:t>
      </w:r>
    </w:p>
    <w:p>
      <w:pPr>
        <w:pStyle w:val="Heading2"/>
      </w:pPr>
      <w:r>
        <w:t>Support Worker: ____________</w:t>
      </w:r>
    </w:p>
    <w:p>
      <w:pPr>
        <w:pStyle w:val="Heading2"/>
      </w:pPr>
      <w:r>
        <w:t>Subjective</w:t>
      </w:r>
    </w:p>
    <w:p>
      <w:r>
        <w:t>Description of how participant reports feeling, any concerns they have, and subjective observations.</w:t>
      </w:r>
    </w:p>
    <w:p>
      <w:pPr>
        <w:pStyle w:val="Heading2"/>
      </w:pPr>
      <w:r>
        <w:t>Objective</w:t>
      </w:r>
    </w:p>
    <w:p>
      <w:r>
        <w:t>Support worker’s objective observations of the participant’s condition, activities and interactions.</w:t>
      </w:r>
    </w:p>
    <w:p>
      <w:pPr>
        <w:pStyle w:val="Heading2"/>
      </w:pPr>
      <w:r>
        <w:t>Assessment</w:t>
      </w:r>
    </w:p>
    <w:p>
      <w:r>
        <w:t>Brief analysis and interpretation of the participant’s progress towards their goals and any changes</w:t>
      </w:r>
    </w:p>
    <w:p>
      <w:r>
        <w:t>observed.</w:t>
      </w:r>
    </w:p>
    <w:p>
      <w:pPr>
        <w:pStyle w:val="Heading2"/>
      </w:pPr>
      <w:r>
        <w:t>Plan</w:t>
      </w:r>
    </w:p>
    <w:p>
      <w:r>
        <w:t>Outline next steps, follow-up actions, support strategies, and any referrals or recommendations.</w:t>
      </w:r>
    </w:p>
    <w:p>
      <w:r>
        <w:rPr>
          <w:b/>
        </w:rPr>
        <w:t>Activities and Goals Achieved:</w:t>
      </w:r>
    </w:p>
    <w:p>
      <w:r>
        <w:t>Provide details of the activities undertaken and link them to NDIS goals wherever possible.</w:t>
      </w:r>
    </w:p>
    <w:p>
      <w:r>
        <w:rPr>
          <w:b/>
        </w:rPr>
        <w:t>Incidents/Concerns Reported:</w:t>
      </w:r>
    </w:p>
    <w:p>
      <w:r>
        <w:t>Describe any incidents or concerns that occurred during the session (if none, note "None").</w:t>
      </w:r>
    </w:p>
    <w:p>
      <w:pPr>
        <w:pStyle w:val="Heading2"/>
      </w:pPr>
      <w:r>
        <w:t>Support Worker Signature: ____________</w:t>
      </w:r>
    </w:p>
    <w:p>
      <w:pPr>
        <w:pStyle w:val="Heading2"/>
      </w:pPr>
      <w:r>
        <w:t>Date: __ / __ / 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