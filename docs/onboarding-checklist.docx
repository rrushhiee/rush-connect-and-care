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Rush Connect and Care – Employee Onboarding Checklist</w:t>
      </w:r>
    </w:p>
    <w:p>
      <w:r>
        <w:t>This onboarding checklist is designed to help ensure every new employee or contractor joining Rush Connect and Care receives a consistent, professional, compliant, and supportive onboarding experience.</w:t>
      </w:r>
    </w:p>
    <w:p>
      <w:r>
        <w:rPr>
          <w:b/>
        </w:rPr>
        <w:t xml:space="preserve">Employee Name: </w:t>
      </w:r>
      <w:r>
        <w:t>______________________________________</w:t>
      </w:r>
    </w:p>
    <w:p>
      <w:r>
        <w:rPr>
          <w:b/>
        </w:rPr>
        <w:t xml:space="preserve">Position: </w:t>
      </w:r>
      <w:r>
        <w:t>______________________________________</w:t>
      </w:r>
    </w:p>
    <w:p>
      <w:r>
        <w:rPr>
          <w:b/>
        </w:rPr>
        <w:t xml:space="preserve">Start Date: </w:t>
      </w:r>
      <w:r>
        <w:t>______________________________________</w:t>
      </w:r>
    </w:p>
    <w:p>
      <w:r>
        <w:rPr>
          <w:b/>
        </w:rPr>
        <w:t xml:space="preserve">Manager/Supervisor: </w:t>
      </w:r>
      <w:r>
        <w:t>______________________________________</w:t>
      </w:r>
    </w:p>
    <w:p>
      <w:r>
        <w:rPr>
          <w:b/>
        </w:rPr>
        <w:t xml:space="preserve">Employment Type: </w:t>
      </w:r>
      <w:r>
        <w:t>______________________________________</w:t>
      </w:r>
    </w:p>
    <w:p>
      <w:pPr>
        <w:pStyle w:val="Heading2"/>
      </w:pPr>
      <w:r>
        <w:t>1. Pre-Employment &amp; Recruitment</w:t>
      </w:r>
    </w:p>
    <w:p>
      <w:pPr>
        <w:pStyle w:val="ListBullet"/>
      </w:pPr>
      <w:r>
        <w:t>☐ Interview completed</w:t>
      </w:r>
    </w:p>
    <w:p>
      <w:pPr>
        <w:pStyle w:val="ListBullet"/>
      </w:pPr>
      <w:r>
        <w:t>☐ Reference checks completed</w:t>
      </w:r>
    </w:p>
    <w:p>
      <w:pPr>
        <w:pStyle w:val="ListBullet"/>
      </w:pPr>
      <w:r>
        <w:t>☐ Position description provided</w:t>
      </w:r>
    </w:p>
    <w:p>
      <w:pPr>
        <w:pStyle w:val="ListBullet"/>
      </w:pPr>
      <w:r>
        <w:t>☐ Employment contract signed</w:t>
      </w:r>
    </w:p>
    <w:p>
      <w:pPr>
        <w:pStyle w:val="ListBullet"/>
      </w:pPr>
      <w:r>
        <w:t>☐ WWCC verified</w:t>
      </w:r>
    </w:p>
    <w:p>
      <w:pPr>
        <w:pStyle w:val="ListBullet"/>
      </w:pPr>
      <w:r>
        <w:t>☐ NDIS Worker Screening Check verified</w:t>
      </w:r>
    </w:p>
    <w:p>
      <w:pPr>
        <w:pStyle w:val="ListBullet"/>
      </w:pPr>
      <w:r>
        <w:t>☐ Police Check verified</w:t>
      </w:r>
    </w:p>
    <w:p>
      <w:pPr>
        <w:pStyle w:val="ListBullet"/>
      </w:pPr>
      <w:r>
        <w:t>☐ First Aid &amp; CPR certificates collected</w:t>
      </w:r>
    </w:p>
    <w:p>
      <w:pPr>
        <w:pStyle w:val="ListBullet"/>
      </w:pPr>
      <w:r>
        <w:t>☐ Right to work in Australia confirmed</w:t>
      </w:r>
    </w:p>
    <w:p>
      <w:pPr>
        <w:pStyle w:val="ListBullet"/>
      </w:pPr>
      <w:r>
        <w:t>☐ Emergency contact information completed</w:t>
      </w:r>
    </w:p>
    <w:p>
      <w:r>
        <w:rPr>
          <w:b/>
        </w:rPr>
        <w:t>Notes:</w:t>
      </w:r>
    </w:p>
    <w:p>
      <w:r>
        <w:br/>
        <w:br/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pPr>
        <w:pStyle w:val="Heading2"/>
      </w:pPr>
      <w:r>
        <w:t>2. System &amp; Administrative Setup</w:t>
      </w:r>
    </w:p>
    <w:p>
      <w:pPr>
        <w:pStyle w:val="ListBullet"/>
      </w:pPr>
      <w:r>
        <w:t>☐ Employee added to payroll system</w:t>
      </w:r>
    </w:p>
    <w:p>
      <w:pPr>
        <w:pStyle w:val="ListBullet"/>
      </w:pPr>
      <w:r>
        <w:t>☐ Employee file created</w:t>
      </w:r>
    </w:p>
    <w:p>
      <w:pPr>
        <w:pStyle w:val="ListBullet"/>
      </w:pPr>
      <w:r>
        <w:t>☐ Email account created</w:t>
      </w:r>
    </w:p>
    <w:p>
      <w:pPr>
        <w:pStyle w:val="ListBullet"/>
      </w:pPr>
      <w:r>
        <w:t>☐ Roster system access provided</w:t>
      </w:r>
    </w:p>
    <w:p>
      <w:pPr>
        <w:pStyle w:val="ListBullet"/>
      </w:pPr>
      <w:r>
        <w:t>☐ Communication app access provided</w:t>
      </w:r>
    </w:p>
    <w:p>
      <w:pPr>
        <w:pStyle w:val="ListBullet"/>
      </w:pPr>
      <w:r>
        <w:t>☐ Uniform/shirt issued</w:t>
      </w:r>
    </w:p>
    <w:p>
      <w:pPr>
        <w:pStyle w:val="ListBullet"/>
      </w:pPr>
      <w:r>
        <w:t>☐ ID badge issued</w:t>
      </w:r>
    </w:p>
    <w:p>
      <w:pPr>
        <w:pStyle w:val="ListBullet"/>
      </w:pPr>
      <w:r>
        <w:t>☐ Technology access setup completed</w:t>
      </w:r>
    </w:p>
    <w:p>
      <w:r>
        <w:rPr>
          <w:b/>
        </w:rPr>
        <w:t>Notes:</w:t>
      </w:r>
    </w:p>
    <w:p>
      <w:r>
        <w:br/>
        <w:br/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pPr>
        <w:pStyle w:val="Heading2"/>
      </w:pPr>
      <w:r>
        <w:t>3. Orientation &amp; Welcome</w:t>
      </w:r>
    </w:p>
    <w:p>
      <w:pPr>
        <w:pStyle w:val="ListBullet"/>
      </w:pPr>
      <w:r>
        <w:t>☐ Welcome meeting completed</w:t>
      </w:r>
    </w:p>
    <w:p>
      <w:pPr>
        <w:pStyle w:val="ListBullet"/>
      </w:pPr>
      <w:r>
        <w:t>☐ Business mission and values explained</w:t>
      </w:r>
    </w:p>
    <w:p>
      <w:pPr>
        <w:pStyle w:val="ListBullet"/>
      </w:pPr>
      <w:r>
        <w:t>☐ Team introductions completed</w:t>
      </w:r>
    </w:p>
    <w:p>
      <w:pPr>
        <w:pStyle w:val="ListBullet"/>
      </w:pPr>
      <w:r>
        <w:t>☐ Supervisor contact details shared</w:t>
      </w:r>
    </w:p>
    <w:p>
      <w:pPr>
        <w:pStyle w:val="ListBullet"/>
      </w:pPr>
      <w:r>
        <w:t>☐ Workplace expectations discussed</w:t>
      </w:r>
    </w:p>
    <w:p>
      <w:r>
        <w:rPr>
          <w:b/>
        </w:rPr>
        <w:t>Notes:</w:t>
      </w:r>
    </w:p>
    <w:p>
      <w:r>
        <w:br/>
        <w:br/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pPr>
        <w:pStyle w:val="Heading2"/>
      </w:pPr>
      <w:r>
        <w:t>4. Mandatory Training &amp; Compliance</w:t>
      </w:r>
    </w:p>
    <w:p>
      <w:pPr>
        <w:pStyle w:val="ListBullet"/>
      </w:pPr>
      <w:r>
        <w:t>☐ NDIS Code of Conduct reviewed</w:t>
      </w:r>
    </w:p>
    <w:p>
      <w:pPr>
        <w:pStyle w:val="ListBullet"/>
      </w:pPr>
      <w:r>
        <w:t>☐ Privacy &amp; confidentiality training completed</w:t>
      </w:r>
    </w:p>
    <w:p>
      <w:pPr>
        <w:pStyle w:val="ListBullet"/>
      </w:pPr>
      <w:r>
        <w:t>☐ Incident reporting process explained</w:t>
      </w:r>
    </w:p>
    <w:p>
      <w:pPr>
        <w:pStyle w:val="ListBullet"/>
      </w:pPr>
      <w:r>
        <w:t>☐ Workplace health &amp; safety explained</w:t>
      </w:r>
    </w:p>
    <w:p>
      <w:pPr>
        <w:pStyle w:val="ListBullet"/>
      </w:pPr>
      <w:r>
        <w:t>☐ Manual handling training completed</w:t>
      </w:r>
    </w:p>
    <w:p>
      <w:pPr>
        <w:pStyle w:val="ListBullet"/>
      </w:pPr>
      <w:r>
        <w:t>☐ Emergency procedures explained</w:t>
      </w:r>
    </w:p>
    <w:p>
      <w:pPr>
        <w:pStyle w:val="ListBullet"/>
      </w:pPr>
      <w:r>
        <w:t>☐ Social media policy reviewed</w:t>
      </w:r>
    </w:p>
    <w:p>
      <w:r>
        <w:rPr>
          <w:b/>
        </w:rPr>
        <w:t>Notes:</w:t>
      </w:r>
    </w:p>
    <w:p>
      <w:r>
        <w:br/>
        <w:br/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pPr>
        <w:pStyle w:val="Heading2"/>
      </w:pPr>
      <w:r>
        <w:t>5. Role-Specific Training</w:t>
      </w:r>
    </w:p>
    <w:p>
      <w:pPr>
        <w:pStyle w:val="ListBullet"/>
      </w:pPr>
      <w:r>
        <w:t>☐ Shift expectations explained</w:t>
      </w:r>
    </w:p>
    <w:p>
      <w:pPr>
        <w:pStyle w:val="ListBullet"/>
      </w:pPr>
      <w:r>
        <w:t>☐ Documentation standards explained</w:t>
      </w:r>
    </w:p>
    <w:p>
      <w:pPr>
        <w:pStyle w:val="ListBullet"/>
      </w:pPr>
      <w:r>
        <w:t>☐ Progress notes reviewed</w:t>
      </w:r>
    </w:p>
    <w:p>
      <w:pPr>
        <w:pStyle w:val="ListBullet"/>
      </w:pPr>
      <w:r>
        <w:t>☐ Shadow shifts completed</w:t>
      </w:r>
    </w:p>
    <w:p>
      <w:pPr>
        <w:pStyle w:val="ListBullet"/>
      </w:pPr>
      <w:r>
        <w:t>☐ Participant goals and support approach reviewed</w:t>
      </w:r>
    </w:p>
    <w:p>
      <w:r>
        <w:rPr>
          <w:b/>
        </w:rPr>
        <w:t>Notes:</w:t>
      </w:r>
    </w:p>
    <w:p>
      <w:r>
        <w:br/>
        <w:br/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pPr>
        <w:pStyle w:val="Heading2"/>
      </w:pPr>
      <w:r>
        <w:t>6. First Week Check-In</w:t>
      </w:r>
    </w:p>
    <w:p>
      <w:pPr>
        <w:pStyle w:val="ListBullet"/>
      </w:pPr>
      <w:r>
        <w:t>☐ First week check-in completed</w:t>
      </w:r>
    </w:p>
    <w:p>
      <w:pPr>
        <w:pStyle w:val="ListBullet"/>
      </w:pPr>
      <w:r>
        <w:t>☐ Employee questions answered</w:t>
      </w:r>
    </w:p>
    <w:p>
      <w:pPr>
        <w:pStyle w:val="ListBullet"/>
      </w:pPr>
      <w:r>
        <w:t>☐ Additional training needs identified</w:t>
      </w:r>
    </w:p>
    <w:p>
      <w:pPr>
        <w:pStyle w:val="ListBullet"/>
      </w:pPr>
      <w:r>
        <w:t>☐ Performance expectations clarified</w:t>
      </w:r>
    </w:p>
    <w:p>
      <w:r>
        <w:rPr>
          <w:b/>
        </w:rPr>
        <w:t>Notes:</w:t>
      </w:r>
    </w:p>
    <w:p>
      <w:r>
        <w:br/>
        <w:br/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pPr>
        <w:pStyle w:val="Heading2"/>
      </w:pPr>
      <w:r>
        <w:t>7. First Month Review</w:t>
      </w:r>
    </w:p>
    <w:p>
      <w:pPr>
        <w:pStyle w:val="ListBullet"/>
      </w:pPr>
      <w:r>
        <w:t>☐ One-month review completed</w:t>
      </w:r>
    </w:p>
    <w:p>
      <w:pPr>
        <w:pStyle w:val="ListBullet"/>
      </w:pPr>
      <w:r>
        <w:t>☐ Performance feedback discussed</w:t>
      </w:r>
    </w:p>
    <w:p>
      <w:pPr>
        <w:pStyle w:val="ListBullet"/>
      </w:pPr>
      <w:r>
        <w:t>☐ Training progress reviewed</w:t>
      </w:r>
    </w:p>
    <w:p>
      <w:pPr>
        <w:pStyle w:val="ListBullet"/>
      </w:pPr>
      <w:r>
        <w:t>☐ Employee wellbeing check completed</w:t>
      </w:r>
    </w:p>
    <w:p>
      <w:r>
        <w:rPr>
          <w:b/>
        </w:rPr>
        <w:t>Notes:</w:t>
      </w:r>
    </w:p>
    <w:p>
      <w:r>
        <w:br/>
        <w:br/>
        <w:t>______________________________________________</w:t>
      </w:r>
    </w:p>
    <w:p>
      <w:r>
        <w:t>______________________________________________</w:t>
      </w:r>
    </w:p>
    <w:p>
      <w:r>
        <w:t>______________________________________________</w:t>
      </w:r>
    </w:p>
    <w:p>
      <w:pPr>
        <w:pStyle w:val="Heading2"/>
      </w:pPr>
      <w:r>
        <w:t>Final Onboarding Sign-Off</w:t>
      </w:r>
    </w:p>
    <w:p>
      <w:r>
        <w:rPr>
          <w:b/>
        </w:rPr>
        <w:t xml:space="preserve">Employee Name: </w:t>
      </w:r>
      <w:r>
        <w:t>______________________________________</w:t>
      </w:r>
    </w:p>
    <w:p>
      <w:r>
        <w:rPr>
          <w:b/>
        </w:rPr>
        <w:t xml:space="preserve">Employee Signature: </w:t>
      </w:r>
      <w:r>
        <w:t>______________________________________</w:t>
      </w:r>
    </w:p>
    <w:p>
      <w:r>
        <w:rPr>
          <w:b/>
        </w:rPr>
        <w:t xml:space="preserve">Date: </w:t>
      </w:r>
      <w:r>
        <w:t>______________________________________</w:t>
      </w:r>
    </w:p>
    <w:p>
      <w:r>
        <w:rPr>
          <w:b/>
        </w:rPr>
        <w:t xml:space="preserve">Supervisor Name: </w:t>
      </w:r>
      <w:r>
        <w:t>______________________________________</w:t>
      </w:r>
    </w:p>
    <w:p>
      <w:r>
        <w:rPr>
          <w:b/>
        </w:rPr>
        <w:t xml:space="preserve">Supervisor Signature: </w:t>
      </w:r>
      <w:r>
        <w:t>______________________________________</w:t>
      </w:r>
    </w:p>
    <w:p>
      <w:r>
        <w:rPr>
          <w:b/>
        </w:rPr>
        <w:t xml:space="preserve">Date: </w:t>
      </w:r>
      <w:r>
        <w:t>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